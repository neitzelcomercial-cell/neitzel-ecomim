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ETAPA 17 - Parte 2</w:t>
      </w:r>
    </w:p>
    <w:p>
      <w:r>
        <w:t>Inclui: Gestão de Usuários, Sessões, Perfis, Permissões, Segurança, MFA, Política de Senhas, Logs, Auditoria.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