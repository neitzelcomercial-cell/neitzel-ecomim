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ETAPA 17 - Parte 1</w:t>
      </w:r>
    </w:p>
    <w:p>
      <w:r>
        <w:t>Objetivo</w:t>
        <w:br/>
        <w:br/>
        <w:t>Criar o núcleo central do ECOMIM...</w:t>
        <w:br/>
        <w:br/>
        <w:t>Inclui: Objetivo, O que esta etapa resolve, Estrutura Geral, Painel Master, Multiempresa, Multiunidade, White 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