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DESENVOLVER / EVOLUIR O CAÇADOR DE LEADS DO ECOMIM</w:t>
      </w:r>
    </w:p>
    <w:p>
      <w:r>
        <w:t>Você está trabalhando no projeto ECOMIM, um sistema/ecossistema comercial que possui um módulo de Caçador de Leads.</w:t>
      </w:r>
    </w:p>
    <w:p>
      <w:r>
        <w:t>O sistema já possui uma parte funcional para encontrar empresas/comércios.</w:t>
      </w:r>
    </w:p>
    <w:p>
      <w:r>
        <w:t>Quero evoluir esse sistema para uma arquitetura de caça de leads baseada em fontes independentes, adicionando também um módulo de Pessoas.</w:t>
      </w:r>
    </w:p>
    <w:p>
      <w:r>
        <w:rPr>
          <w:b/>
          <w:sz w:val="24"/>
        </w:rPr>
        <w:t>REGRA PRINCIPAL</w:t>
      </w:r>
    </w:p>
    <w:p>
      <w:r>
        <w:rPr>
          <w:b/>
          <w:sz w:val="24"/>
        </w:rPr>
        <w:t>ANTES DE ALTERAR QUALQUER COISA:</w:t>
      </w:r>
    </w:p>
    <w:p>
      <w:r>
        <w:t>1. Analise completamente a estrutura atual do projeto.</w:t>
        <w:br/>
        <w:t>2. Identifique frontend, backend, banco de dados, APIs, serviços, componentes e integrações existentes.</w:t>
        <w:br/>
        <w:t>3. Descubra como o atual Caçador de Empresas funciona.</w:t>
        <w:br/>
        <w:t>4. Descubra quais partes podem ser reutilizadas.</w:t>
        <w:br/>
        <w:t>5. Não reescreva funcionalidades que já funcionam.</w:t>
        <w:br/>
        <w:t>6. Não altere o Caçador de Empresas sem necessidade.</w:t>
        <w:br/>
        <w:t>7. Não faça mudanças visuais desnecessárias.</w:t>
        <w:br/>
        <w:t>8. Não crie imagens.</w:t>
        <w:br/>
        <w:t>9. Não instale dependências novas se não forem realmente necessárias.</w:t>
        <w:br/>
        <w:t>10. Priorize funcionalidade, estabilidade e economia de recursos.</w:t>
      </w:r>
    </w:p>
    <w:p>
      <w:r>
        <w:t>Antes de implementar, faça uma análise curta da arquitetura atual e defina o plano de implementação.</w:t>
      </w:r>
    </w:p>
    <w:p>
      <w:r>
        <w:rPr>
          <w:b/>
          <w:sz w:val="24"/>
        </w:rPr>
        <w:t>OBJETIVO</w:t>
      </w:r>
    </w:p>
    <w:p>
      <w:r>
        <w:t>Transformar o Caçador de Leads em uma arquitetura modular:</w:t>
      </w:r>
    </w:p>
    <w:p>
      <w:r>
        <w:rPr>
          <w:b/>
          <w:sz w:val="24"/>
        </w:rPr>
        <w:t>CAÇADOR DE LEADS</w:t>
        <w:br/>
        <w:t>├── EMPRESAS</w:t>
        <w:br/>
        <w:t>└── PESSOAS</w:t>
      </w:r>
    </w:p>
    <w:p>
      <w:r>
        <w:t>Cada fonte de pesquisa deve funcionar como um motor independente.</w:t>
      </w:r>
    </w:p>
    <w:p>
      <w:r>
        <w:t>A ideia é:</w:t>
      </w:r>
    </w:p>
    <w:p>
      <w:r>
        <w:t>Fonte → Pesquisa → Coleta → Normalização → Validação → Deduplicação → Enriquecimento → Score → Base central de leads</w:t>
      </w:r>
    </w:p>
    <w:p>
      <w:r>
        <w:rPr>
          <w:b/>
          <w:sz w:val="24"/>
        </w:rPr>
        <w:t>PARTE 1 — CAÇADOR DE EMPRESAS</w:t>
      </w:r>
    </w:p>
    <w:p>
      <w:r>
        <w:t>O módulo atual de empresas já funciona.</w:t>
      </w:r>
    </w:p>
    <w:p>
      <w:r>
        <w:t>NÃO recrie.</w:t>
        <w:br/>
        <w:t>NÃO substitua.</w:t>
        <w:br/>
        <w:t>NÃO refatore sem necessidade.</w:t>
      </w:r>
    </w:p>
    <w:p>
      <w:r>
        <w:t>Apenas organize a arquitetura, se necessário, para permitir que novas fontes sejam adicionadas futuramente sem quebrar o sistema atual.</w:t>
      </w:r>
    </w:p>
    <w:p>
      <w:r>
        <w:t>As fontes podem incluir:</w:t>
        <w:br/>
        <w:t>- Google Maps</w:t>
        <w:br/>
        <w:t>- Google Search</w:t>
        <w:br/>
        <w:t>- Instagram</w:t>
        <w:br/>
        <w:t>- Facebook</w:t>
        <w:br/>
        <w:t>- LinkedIn</w:t>
        <w:br/>
        <w:t>- Sites</w:t>
        <w:br/>
        <w:t>- Bases empresariais públicas</w:t>
        <w:br/>
        <w:t>- Diretórios comerciais</w:t>
        <w:br/>
        <w:t>- Guias locais</w:t>
      </w:r>
    </w:p>
    <w:p>
      <w:r>
        <w:t>Cada fonte deve ser independente.</w:t>
      </w:r>
    </w:p>
    <w:p>
      <w:r>
        <w:rPr>
          <w:b/>
          <w:sz w:val="24"/>
        </w:rPr>
        <w:t>PARTE 2 — CAÇADOR DE PESSOAS</w:t>
      </w:r>
    </w:p>
    <w:p>
      <w:r>
        <w:t>Criar um novo módulo chamado Caçador de Pessoas.</w:t>
      </w:r>
    </w:p>
    <w:p>
      <w:r>
        <w:t>Objetivo: encontrar pessoas físicas, profissionais, autônomos, prestadores de serviço, especialistas e outros perfis que tenham informações publicamente disponíveis.</w:t>
      </w:r>
    </w:p>
    <w:p>
      <w:r>
        <w:rPr>
          <w:b/>
          <w:sz w:val="24"/>
        </w:rPr>
        <w:t>FONTES DO CAÇADOR DE PESSOAS</w:t>
      </w:r>
    </w:p>
    <w:p>
      <w:r>
        <w:t>GOOGLE</w:t>
        <w:br/>
        <w:t>Pesquisar pessoas e profissionais através de pesquisas públicas, incluindo operadores quando apropriado.</w:t>
      </w:r>
    </w:p>
    <w:p>
      <w:r>
        <w:t>GOOGLE MAPS</w:t>
        <w:br/>
        <w:t>Pesquisar profissionais e prestadores de serviço públicos. Coletar, quando publicamente disponível:</w:t>
        <w:br/>
        <w:t>- nome</w:t>
        <w:br/>
        <w:t>- categoria</w:t>
        <w:br/>
        <w:t>- cidade</w:t>
        <w:br/>
        <w:t>- estado</w:t>
        <w:br/>
        <w:t>- telefone público</w:t>
        <w:br/>
        <w:t>- site</w:t>
        <w:br/>
        <w:t>- endereço comercial público</w:t>
        <w:br/>
        <w:t>- URL</w:t>
        <w:br/>
        <w:t>- avaliações</w:t>
        <w:br/>
        <w:t>- links públicos</w:t>
      </w:r>
    </w:p>
    <w:p>
      <w:r>
        <w:t>Não tentar obter endereço residencial privado.</w:t>
      </w:r>
    </w:p>
    <w:p>
      <w:r>
        <w:t>INSTAGRAM</w:t>
        <w:br/>
        <w:t>Pesquisar apenas informações públicas:</w:t>
        <w:br/>
        <w:t>- palavra-chave</w:t>
        <w:br/>
        <w:t>- perfis públicos</w:t>
        <w:br/>
        <w:t>- hashtags</w:t>
        <w:br/>
        <w:t>- localização</w:t>
        <w:br/>
        <w:t>- resultados encontrados no Google</w:t>
      </w:r>
    </w:p>
    <w:p>
      <w:r>
        <w:t>Coletar quando disponível:</w:t>
        <w:br/>
        <w:t>- nome</w:t>
        <w:br/>
        <w:t>- username</w:t>
        <w:br/>
        <w:t>- URL</w:t>
        <w:br/>
        <w:t>- bio</w:t>
        <w:br/>
        <w:t>- profissão</w:t>
        <w:br/>
        <w:t>- categoria</w:t>
        <w:br/>
        <w:t>- cidade</w:t>
        <w:br/>
        <w:t>- site</w:t>
        <w:br/>
        <w:t>- email público</w:t>
        <w:br/>
        <w:t>- telefone publicamente informado</w:t>
      </w:r>
    </w:p>
    <w:p>
      <w:r>
        <w:t>Não acessar contas privadas.</w:t>
      </w:r>
    </w:p>
    <w:p>
      <w:r>
        <w:t>LINKEDIN</w:t>
        <w:br/>
        <w:t>Pesquisar perfis públicos e coletar quando disponível:</w:t>
        <w:br/>
        <w:t>- nome</w:t>
        <w:br/>
        <w:t>- cargo</w:t>
        <w:br/>
        <w:t>- profissão</w:t>
        <w:br/>
        <w:t>- empresa</w:t>
        <w:br/>
        <w:t>- cidade</w:t>
        <w:br/>
        <w:t>- estado</w:t>
        <w:br/>
        <w:t>- segmento</w:t>
        <w:br/>
        <w:t>- URL</w:t>
        <w:br/>
        <w:t>- descrição profissional</w:t>
        <w:br/>
        <w:t>- informações de contato públicas</w:t>
      </w:r>
    </w:p>
    <w:p>
      <w:r>
        <w:t>FACEBOOK</w:t>
        <w:br/>
        <w:t>Pesquisar informações públicas:</w:t>
        <w:br/>
        <w:t>- nome</w:t>
        <w:br/>
        <w:t>- categoria</w:t>
        <w:br/>
        <w:t>- cidade</w:t>
        <w:br/>
        <w:t>- profissão</w:t>
        <w:br/>
        <w:t>- empresa</w:t>
        <w:br/>
        <w:t>- telefone público</w:t>
        <w:br/>
        <w:t>- email público</w:t>
        <w:br/>
        <w:t>- site</w:t>
        <w:br/>
        <w:t>- URL</w:t>
      </w:r>
    </w:p>
    <w:p>
      <w:r>
        <w:t>SITES</w:t>
        <w:br/>
        <w:t>Pesquisar sites públicos, priorizando páginas:</w:t>
        <w:br/>
        <w:t>- Contato</w:t>
        <w:br/>
        <w:t>- Sobre</w:t>
        <w:br/>
        <w:t>- Equipe</w:t>
        <w:br/>
        <w:t>- Profissionais</w:t>
        <w:br/>
        <w:t>- Quem somos</w:t>
        <w:br/>
        <w:t>- Perfil</w:t>
        <w:br/>
        <w:t>- Autor</w:t>
      </w:r>
    </w:p>
    <w:p>
      <w:r>
        <w:t>Extrair:</w:t>
        <w:br/>
        <w:t>- nome</w:t>
        <w:br/>
        <w:t>- profissão</w:t>
        <w:br/>
        <w:t>- empresa</w:t>
        <w:br/>
        <w:t>- telefone</w:t>
        <w:br/>
        <w:t>- email</w:t>
        <w:br/>
        <w:t>- cidade</w:t>
        <w:br/>
        <w:t>- estado</w:t>
        <w:br/>
        <w:t>- Instagram</w:t>
        <w:br/>
        <w:t>- Facebook</w:t>
        <w:br/>
        <w:t>- LinkedIn</w:t>
        <w:br/>
        <w:t>- site</w:t>
      </w:r>
    </w:p>
    <w:p>
      <w:r>
        <w:t>DIRETÓRIOS</w:t>
        <w:br/>
        <w:t>Criar suporte para diretórios profissionais públicos. A arquitetura precisa permitir adicionar novas fontes facilmente.</w:t>
      </w:r>
    </w:p>
    <w:p>
      <w:r>
        <w:rPr>
          <w:b/>
          <w:sz w:val="24"/>
        </w:rPr>
        <w:t>MODELO DE DADOS</w:t>
      </w:r>
    </w:p>
    <w:p>
      <w:r>
        <w:t>Criar ou adaptar uma entidade central Lead, ou utilizar a entidade existente caso o projeto já possua uma.</w:t>
      </w:r>
    </w:p>
    <w:p>
      <w:r>
        <w:t>Diferenciar:</w:t>
        <w:br/>
        <w:t>- lead_type = company</w:t>
        <w:br/>
        <w:t>- lead_type = person</w:t>
      </w:r>
    </w:p>
    <w:p>
      <w:r>
        <w:t>Para pessoas, armazenar quando disponível:</w:t>
        <w:br/>
        <w:t>- id</w:t>
        <w:br/>
        <w:t>- name</w:t>
        <w:br/>
        <w:t>- profession</w:t>
        <w:br/>
        <w:t>- job_title</w:t>
        <w:br/>
        <w:t>- company</w:t>
        <w:br/>
        <w:t>- segment</w:t>
        <w:br/>
        <w:t>- city</w:t>
        <w:br/>
        <w:t>- state</w:t>
        <w:br/>
        <w:t>- country</w:t>
        <w:br/>
        <w:t>- ddd</w:t>
        <w:br/>
        <w:t>- phone</w:t>
        <w:br/>
        <w:t>- email</w:t>
        <w:br/>
        <w:t>- website</w:t>
        <w:br/>
        <w:t>- instagram</w:t>
        <w:br/>
        <w:t>- facebook</w:t>
        <w:br/>
        <w:t>- linkedin</w:t>
        <w:br/>
        <w:t>- description</w:t>
        <w:br/>
        <w:t>- score</w:t>
        <w:br/>
        <w:t>- quality</w:t>
        <w:br/>
        <w:t>- created_at</w:t>
        <w:br/>
        <w:t>- updated_at</w:t>
      </w:r>
    </w:p>
    <w:p>
      <w:r>
        <w:t>Também registrar a origem através de uma estrutura LeadSource:</w:t>
        <w:br/>
        <w:t>- lead_id</w:t>
        <w:br/>
        <w:t>- source_type</w:t>
        <w:br/>
        <w:t>- source_url</w:t>
        <w:br/>
        <w:t>- found_at</w:t>
        <w:br/>
        <w:t>- data</w:t>
      </w:r>
    </w:p>
    <w:p>
      <w:r>
        <w:t>Um mesmo lead pode possuir várias fontes.</w:t>
      </w:r>
    </w:p>
    <w:p>
      <w:r>
        <w:rPr>
          <w:b/>
          <w:sz w:val="24"/>
        </w:rPr>
        <w:t>NORMALIZAÇÃO</w:t>
      </w:r>
    </w:p>
    <w:p>
      <w:r>
        <w:t>Normalizar:</w:t>
        <w:br/>
        <w:t>- telefones</w:t>
        <w:br/>
        <w:t>- emails</w:t>
        <w:br/>
        <w:t>- URLs</w:t>
        <w:br/>
        <w:t>- nomes</w:t>
        <w:br/>
        <w:t>- cidades</w:t>
        <w:br/>
        <w:t>- estados</w:t>
        <w:br/>
        <w:t>- profissões</w:t>
      </w:r>
    </w:p>
    <w:p>
      <w:r>
        <w:rPr>
          <w:b/>
          <w:sz w:val="24"/>
        </w:rPr>
        <w:t>DEDUPLICAÇÃO</w:t>
      </w:r>
    </w:p>
    <w:p>
      <w:r>
        <w:t>Criar sistema inteligente para evitar duplicados usando combinação de:</w:t>
        <w:br/>
        <w:t>- telefone</w:t>
        <w:br/>
        <w:t>- email</w:t>
        <w:br/>
        <w:t>- URL</w:t>
        <w:br/>
        <w:t>- username</w:t>
        <w:br/>
        <w:t>- nome</w:t>
        <w:br/>
        <w:t>- cidade</w:t>
        <w:br/>
        <w:t>- profissão</w:t>
        <w:br/>
        <w:t>- empresa</w:t>
      </w:r>
    </w:p>
    <w:p>
      <w:r>
        <w:t>Não simplesmente comparar nomes.</w:t>
      </w:r>
    </w:p>
    <w:p>
      <w:r>
        <w:rPr>
          <w:b/>
          <w:sz w:val="24"/>
        </w:rPr>
        <w:t>ENRIQUECIMENTO</w:t>
      </w:r>
    </w:p>
    <w:p>
      <w:r>
        <w:t>Depois de encontrar um lead, procurar informações complementares em outras fontes públicas e consolidar tudo em um único registro. Registrar de onde veio cada informação.</w:t>
      </w:r>
    </w:p>
    <w:p>
      <w:r>
        <w:rPr>
          <w:b/>
          <w:sz w:val="24"/>
        </w:rPr>
        <w:t>VALIDAÇÃO</w:t>
      </w:r>
    </w:p>
    <w:p>
      <w:r>
        <w:t>Criar validações para:</w:t>
        <w:br/>
        <w:t>- telefone</w:t>
        <w:br/>
        <w:t>- email</w:t>
        <w:br/>
        <w:t>- URL</w:t>
        <w:br/>
        <w:t>- cidade</w:t>
        <w:br/>
        <w:t>- DDD</w:t>
        <w:br/>
        <w:t>- estado</w:t>
        <w:br/>
        <w:t>- duplicidade</w:t>
      </w:r>
    </w:p>
    <w:p>
      <w:r>
        <w:t>Não inventar informações. Se um dado não for encontrado, usar null.</w:t>
      </w:r>
    </w:p>
    <w:p>
      <w:r>
        <w:rPr>
          <w:b/>
          <w:sz w:val="24"/>
        </w:rPr>
        <w:t>SCORE</w:t>
      </w:r>
    </w:p>
    <w:p>
      <w:r>
        <w:t>Criar Score de 0 a 100.</w:t>
      </w:r>
    </w:p>
    <w:p>
      <w:r>
        <w:t>Sugestão:</w:t>
        <w:br/>
        <w:t>- Telefone público = +20</w:t>
        <w:br/>
        <w:t>- Email = +20</w:t>
        <w:br/>
        <w:t>- Instagram = +10</w:t>
        <w:br/>
        <w:t>- LinkedIn = +10</w:t>
        <w:br/>
        <w:t>- Facebook = +5</w:t>
        <w:br/>
        <w:t>- Site = +10</w:t>
        <w:br/>
        <w:t>- Cidade = +5</w:t>
        <w:br/>
        <w:t>- Profissão = +10</w:t>
        <w:br/>
        <w:t>- Empresa = +5</w:t>
        <w:br/>
        <w:t>- Múltiplas fontes = +5</w:t>
      </w:r>
    </w:p>
    <w:p>
      <w:r>
        <w:t>Limitar a 100.</w:t>
      </w:r>
    </w:p>
    <w:p>
      <w:r>
        <w:t>Classificação:</w:t>
        <w:br/>
        <w:t>- 80-100 = Excelente</w:t>
        <w:br/>
        <w:t>- 60-79 = Bom</w:t>
        <w:br/>
        <w:t>- 40-59 = Médio</w:t>
        <w:br/>
        <w:t>- 0-39 = Baixo</w:t>
      </w:r>
    </w:p>
    <w:p>
      <w:r>
        <w:rPr>
          <w:b/>
          <w:sz w:val="24"/>
        </w:rPr>
        <w:t>SISTEMA DE PESQUISA</w:t>
      </w:r>
    </w:p>
    <w:p>
      <w:r>
        <w:t>Criar interface de busca com:</w:t>
        <w:br/>
        <w:t>- Tipo: Pessoa / Empresa</w:t>
        <w:br/>
        <w:t>- Cidade</w:t>
        <w:br/>
        <w:t>- Estado</w:t>
        <w:br/>
        <w:t>- DDD</w:t>
        <w:br/>
        <w:t>- Profissão</w:t>
        <w:br/>
        <w:t>- Cargo</w:t>
        <w:br/>
        <w:t>- Segmento</w:t>
        <w:br/>
        <w:t>- Empresa</w:t>
        <w:br/>
        <w:t>- Palavra-chave</w:t>
        <w:br/>
        <w:t>- Fontes</w:t>
        <w:br/>
        <w:t>- Quantidade</w:t>
      </w:r>
    </w:p>
    <w:p>
      <w:r>
        <w:rPr>
          <w:b/>
          <w:sz w:val="24"/>
        </w:rPr>
        <w:t>FONTES INDEPENDENTES</w:t>
      </w:r>
    </w:p>
    <w:p>
      <w:r>
        <w:t>Não criar um único scraper gigante.</w:t>
      </w:r>
    </w:p>
    <w:p>
      <w:r>
        <w:t>Cada fonte deve ser um módulo independente.</w:t>
      </w:r>
    </w:p>
    <w:p>
      <w:r>
        <w:t>A interface deve conseguir:</w:t>
        <w:br/>
        <w:t>- ativar fonte</w:t>
        <w:br/>
        <w:t>- desativar fonte</w:t>
        <w:br/>
        <w:t>- executar fonte</w:t>
        <w:br/>
        <w:t>- ver resultados da fonte</w:t>
        <w:br/>
        <w:t>- ver erros da fonte</w:t>
      </w:r>
    </w:p>
    <w:p>
      <w:r>
        <w:t>Se uma fonte falhar, a pesquisa deve continuar.</w:t>
      </w:r>
    </w:p>
    <w:p>
      <w:r>
        <w:rPr>
          <w:b/>
          <w:sz w:val="24"/>
        </w:rPr>
        <w:t>FILA DE PESQUISA</w:t>
      </w:r>
    </w:p>
    <w:p>
      <w:r>
        <w:t>Se já existir infraestrutura de jobs/filas no projeto, reutilizar.</w:t>
      </w:r>
    </w:p>
    <w:p>
      <w:r>
        <w:t>Cada pesquisa deve possuir:</w:t>
        <w:br/>
        <w:t>- search_id</w:t>
        <w:br/>
        <w:t>- status</w:t>
        <w:br/>
        <w:t>- started_at</w:t>
        <w:br/>
        <w:t>- finished_at</w:t>
        <w:br/>
        <w:t>- sources</w:t>
        <w:br/>
        <w:t>- results_count</w:t>
        <w:br/>
        <w:t>- errors</w:t>
      </w:r>
    </w:p>
    <w:p>
      <w:r>
        <w:rPr>
          <w:b/>
          <w:sz w:val="24"/>
        </w:rPr>
        <w:t>PROGRESSO</w:t>
      </w:r>
    </w:p>
    <w:p>
      <w:r>
        <w:t>Mostrar progresso da pesquisa:</w:t>
        <w:br/>
        <w:t>- fonte concluída</w:t>
        <w:br/>
        <w:t>- fonte em andamento</w:t>
        <w:br/>
        <w:t>- leads encontrados</w:t>
        <w:br/>
        <w:t>- normalização</w:t>
        <w:br/>
        <w:t>- deduplicação</w:t>
        <w:br/>
        <w:t>- enriquecimento</w:t>
        <w:br/>
        <w:t>- finalização</w:t>
      </w:r>
    </w:p>
    <w:p>
      <w:r>
        <w:rPr>
          <w:b/>
          <w:sz w:val="24"/>
        </w:rPr>
        <w:t>ORGANIZAÇÃO</w:t>
      </w:r>
    </w:p>
    <w:p>
      <w:r>
        <w:t>Permitir agrupar por:</w:t>
        <w:br/>
        <w:t>- Cidade</w:t>
        <w:br/>
        <w:t>- Estado</w:t>
        <w:br/>
        <w:t>- DDD</w:t>
        <w:br/>
        <w:t>- Profissão</w:t>
        <w:br/>
        <w:t>- Segmento</w:t>
        <w:br/>
        <w:t>- Score</w:t>
        <w:br/>
        <w:t>- Fonte</w:t>
      </w:r>
    </w:p>
    <w:p>
      <w:r>
        <w:rPr>
          <w:b/>
          <w:sz w:val="24"/>
        </w:rPr>
        <w:t>LISTA DE LEADS</w:t>
      </w:r>
    </w:p>
    <w:p>
      <w:r>
        <w:t>Mostrar:</w:t>
        <w:br/>
        <w:t>- Nome</w:t>
        <w:br/>
        <w:t>- Profissão</w:t>
        <w:br/>
        <w:t>- Cidade</w:t>
        <w:br/>
        <w:t>- Telefone</w:t>
        <w:br/>
        <w:t>- Email</w:t>
        <w:br/>
        <w:t>- Instagram</w:t>
        <w:br/>
        <w:t>- LinkedIn</w:t>
        <w:br/>
        <w:t>- Empresa</w:t>
        <w:br/>
        <w:t>- Score</w:t>
        <w:br/>
        <w:t>- Fontes</w:t>
      </w:r>
    </w:p>
    <w:p>
      <w:r>
        <w:t>Ações:</w:t>
        <w:br/>
        <w:t>- Ver</w:t>
        <w:br/>
        <w:t>- Salvar</w:t>
        <w:br/>
        <w:t>- Exportar</w:t>
        <w:br/>
        <w:t>- Enviar para CRM</w:t>
      </w:r>
    </w:p>
    <w:p>
      <w:r>
        <w:rPr>
          <w:b/>
          <w:sz w:val="24"/>
        </w:rPr>
        <w:t>EXPORTAÇÃO</w:t>
      </w:r>
    </w:p>
    <w:p>
      <w:r>
        <w:t>Permitir:</w:t>
        <w:br/>
        <w:t>- CSV</w:t>
        <w:br/>
        <w:t>- XLSX</w:t>
        <w:br/>
        <w:t>- JSON</w:t>
      </w:r>
    </w:p>
    <w:p>
      <w:r>
        <w:t>Permitir escolher os campos.</w:t>
      </w:r>
    </w:p>
    <w:p>
      <w:r>
        <w:rPr>
          <w:b/>
          <w:sz w:val="24"/>
        </w:rPr>
        <w:t>HISTÓRICO</w:t>
      </w:r>
    </w:p>
    <w:p>
      <w:r>
        <w:t>Salvar pesquisas realizadas com:</w:t>
        <w:br/>
        <w:t>- pesquisa</w:t>
        <w:br/>
        <w:t>- data</w:t>
        <w:br/>
        <w:t>- localização</w:t>
        <w:br/>
        <w:t>- profissão</w:t>
        <w:br/>
        <w:t>- fontes</w:t>
        <w:br/>
        <w:t>- quantidade encontrada</w:t>
        <w:br/>
        <w:t>- quantidade válida</w:t>
        <w:br/>
        <w:t>- score médio</w:t>
      </w:r>
    </w:p>
    <w:p>
      <w:r>
        <w:rPr>
          <w:b/>
          <w:sz w:val="24"/>
        </w:rPr>
        <w:t>INTEGRAÇÃO COM CRM</w:t>
      </w:r>
    </w:p>
    <w:p>
      <w:r>
        <w:t>Se o ECOMIM já possui CRM, NÃO criar outro CRM.</w:t>
      </w:r>
    </w:p>
    <w:p>
      <w:r>
        <w:t>Utilizar o CRM existente.</w:t>
      </w:r>
    </w:p>
    <w:p>
      <w:r>
        <w:t>Permitir:</w:t>
        <w:br/>
        <w:t>- Salvar lead</w:t>
        <w:br/>
        <w:t>- Adicionar à lista</w:t>
        <w:br/>
        <w:t>- Enviar para CRM</w:t>
        <w:br/>
        <w:t>- Adicionar campanha</w:t>
      </w:r>
    </w:p>
    <w:p>
      <w:r>
        <w:rPr>
          <w:b/>
          <w:sz w:val="24"/>
        </w:rPr>
        <w:t>SEGURANÇA E CONFORMIDADE</w:t>
      </w:r>
    </w:p>
    <w:p>
      <w:r>
        <w:t>O sistema deve trabalhar somente com informações públicas e métodos permitidos pelas respectivas fontes.</w:t>
      </w:r>
    </w:p>
    <w:p>
      <w:r>
        <w:t>NÃO implementar:</w:t>
        <w:br/>
        <w:t>- geração aleatória de números;</w:t>
        <w:br/>
        <w:t>- descoberta automatizada de contas privadas;</w:t>
        <w:br/>
        <w:t>- tentativa de descobrir quais números possuem WhatsApp;</w:t>
        <w:br/>
        <w:t>- coleta de endereço residencial privado;</w:t>
        <w:br/>
        <w:t>- bypass de CAPTCHA;</w:t>
        <w:br/>
        <w:t>- bypass de login;</w:t>
        <w:br/>
        <w:t>- bypass de mecanismos anti-bot;</w:t>
        <w:br/>
        <w:t>- criação de contas falsas;</w:t>
        <w:br/>
        <w:t>- acesso a informações privadas.</w:t>
      </w:r>
    </w:p>
    <w:p>
      <w:r>
        <w:t>Para integrações que exigem autenticação ou API oficial, estruturar o sistema para utilizar a API/autorização adequada.</w:t>
      </w:r>
    </w:p>
    <w:p>
      <w:r>
        <w:rPr>
          <w:b/>
          <w:sz w:val="24"/>
        </w:rPr>
        <w:t>PERFORMANCE</w:t>
      </w:r>
    </w:p>
    <w:p>
      <w:r>
        <w:t>Priorizar:</w:t>
        <w:br/>
        <w:t>- pesquisas assíncronas;</w:t>
        <w:br/>
        <w:t>- processamento em lotes;</w:t>
        <w:br/>
        <w:t>- cache;</w:t>
        <w:br/>
        <w:t>- deduplicação antes de salvar;</w:t>
        <w:br/>
        <w:t>- evitar consultas repetidas;</w:t>
        <w:br/>
        <w:t>- logs;</w:t>
        <w:br/>
        <w:t>- tratamento individual de erros.</w:t>
      </w:r>
    </w:p>
    <w:p>
      <w:r>
        <w:rPr>
          <w:b/>
          <w:sz w:val="24"/>
        </w:rPr>
        <w:t>ECONOMIA DE RECURSOS</w:t>
      </w:r>
    </w:p>
    <w:p>
      <w:r>
        <w:t>Muito importante:</w:t>
        <w:br/>
        <w:t>- reutilize código existente;</w:t>
        <w:br/>
        <w:t>- reutilize componentes;</w:t>
        <w:br/>
        <w:t>- reutilize APIs;</w:t>
        <w:br/>
        <w:t>- reutilize banco;</w:t>
        <w:br/>
        <w:t>- reutilize serviços;</w:t>
        <w:br/>
        <w:t>- não altere o layout sem necessidade;</w:t>
        <w:br/>
        <w:t>- não crie imagens;</w:t>
        <w:br/>
        <w:t>- não crie animações;</w:t>
        <w:br/>
        <w:t>- não adicione bibliotecas desnecessárias;</w:t>
        <w:br/>
        <w:t>- não faça refatorações cosméticas;</w:t>
        <w:br/>
        <w:t>- não mexa em funcionalidades que já funcionam.</w:t>
      </w:r>
    </w:p>
    <w:p>
      <w:r>
        <w:rPr>
          <w:b/>
          <w:sz w:val="24"/>
        </w:rPr>
        <w:t>PROCESSO DE DESENVOLVIMENTO</w:t>
      </w:r>
    </w:p>
    <w:p>
      <w:r>
        <w:rPr>
          <w:b/>
          <w:sz w:val="24"/>
        </w:rPr>
        <w:t>FASE 1 — ANÁLISE</w:t>
        <w:br/>
        <w:t>Analise o projeto, descubra arquitetura, frontend, backend, banco, APIs, Caçador de Empresas e componentes reutilizáveis. Não faça alterações ainda. Apresente um resumo curto e o plano.</w:t>
      </w:r>
    </w:p>
    <w:p>
      <w:r>
        <w:rPr>
          <w:b/>
          <w:sz w:val="24"/>
        </w:rPr>
        <w:t>FASE 2 — ARQUITETURA</w:t>
        <w:br/>
        <w:t>Criar a estrutura modular das fontes.</w:t>
      </w:r>
    </w:p>
    <w:p>
      <w:r>
        <w:rPr>
          <w:b/>
          <w:sz w:val="24"/>
        </w:rPr>
        <w:t>FASE 3 — PESSOAS</w:t>
        <w:br/>
        <w:t>Implementar o Caçador de Pessoas.</w:t>
      </w:r>
    </w:p>
    <w:p>
      <w:r>
        <w:rPr>
          <w:b/>
          <w:sz w:val="24"/>
        </w:rPr>
        <w:t>FASE 4 — NORMALIZAÇÃO</w:t>
        <w:br/>
        <w:t>Implementar normalização e deduplicação.</w:t>
      </w:r>
    </w:p>
    <w:p>
      <w:r>
        <w:rPr>
          <w:b/>
          <w:sz w:val="24"/>
        </w:rPr>
        <w:t>FASE 5 — ENRIQUECIMENTO</w:t>
        <w:br/>
        <w:t>Implementar cruzamento de fontes.</w:t>
      </w:r>
    </w:p>
    <w:p>
      <w:r>
        <w:rPr>
          <w:b/>
          <w:sz w:val="24"/>
        </w:rPr>
        <w:t>FASE 6 — SCORE</w:t>
        <w:br/>
        <w:t>Implementar classificação.</w:t>
      </w:r>
    </w:p>
    <w:p>
      <w:r>
        <w:rPr>
          <w:b/>
          <w:sz w:val="24"/>
        </w:rPr>
        <w:t>FASE 7 — INTERFACE</w:t>
        <w:br/>
        <w:t>Integrar com a interface existente.</w:t>
      </w:r>
    </w:p>
    <w:p>
      <w:r>
        <w:rPr>
          <w:b/>
          <w:sz w:val="24"/>
        </w:rPr>
        <w:t>FASE 8 — TESTES</w:t>
        <w:br/>
        <w:t>Testar pesquisa, fontes, deduplicação, enriquecimento, score, filtros, exportação, CRM, erros e regressão do módulo Empresas.</w:t>
      </w:r>
    </w:p>
    <w:p>
      <w:r>
        <w:rPr>
          <w:b/>
          <w:sz w:val="24"/>
        </w:rPr>
        <w:t>REGRA FINAL</w:t>
      </w:r>
    </w:p>
    <w:p>
      <w:r>
        <w:t>Não fique apenas descrevendo o que deveria ser feito.</w:t>
      </w:r>
    </w:p>
    <w:p>
      <w:r>
        <w:t>Depois da análise inicial, IMPLEMENTE.</w:t>
      </w:r>
    </w:p>
    <w:p>
      <w:r>
        <w:t>Se encontrar algum problema ou limitação técnica:</w:t>
        <w:br/>
        <w:t>1. identifique;</w:t>
        <w:br/>
        <w:t>2. procure uma solução dentro da arquitetura existente;</w:t>
        <w:br/>
        <w:t>3. escolha a alternativa mais simples;</w:t>
        <w:br/>
        <w:t>4. implemente;</w:t>
        <w:br/>
        <w:t>5. teste.</w:t>
      </w:r>
    </w:p>
    <w:p>
      <w:r>
        <w:rPr>
          <w:b/>
          <w:sz w:val="24"/>
        </w:rPr>
        <w:t>PRIORIDADES</w:t>
      </w:r>
    </w:p>
    <w:p>
      <w:r>
        <w:t>1. Não quebrar o que já funciona.</w:t>
        <w:br/>
        <w:t>2. Fazer o Caçador de Pessoas funcionar.</w:t>
        <w:br/>
        <w:t>3. Manter fontes independentes.</w:t>
        <w:br/>
        <w:t>4. Reutilizar a infraestrutura existente.</w:t>
        <w:br/>
        <w:t>5. Economizar recursos e tokens.</w:t>
        <w:br/>
        <w:t>6. Manter o código simples e expansível.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