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17 - Parte 3</w:t>
      </w:r>
    </w:p>
    <w:p>
      <w:r>
        <w:t>Inclui: Monitoramento, Saúde do Sistema, Backup, Disaster Recovery, Alta Disponibilidade, Banco de Dados, Cache, Filas, Armazenamento.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