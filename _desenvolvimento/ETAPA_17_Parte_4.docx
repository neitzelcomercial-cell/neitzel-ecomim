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ETAPA 17 - Parte 4</w:t>
      </w:r>
    </w:p>
    <w:p>
      <w:r>
        <w:t>Inclui: Observabilidade, DevOps, Licenças, Consumo, IA Administrativa, Compliance, Dashboard, Relatórios, APIs, Integrações, Diferenciais.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